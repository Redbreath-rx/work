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040000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bc43cb75-282a-477e-ac44-e7e84dc84f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